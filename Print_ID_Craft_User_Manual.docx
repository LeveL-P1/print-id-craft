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color w:val="181837"/>
          <w:sz w:val="72"/>
        </w:rPr>
        <w:t>Print ID Craft</w:t>
      </w:r>
    </w:p>
    <w:p>
      <w:pPr>
        <w:jc w:val="center"/>
      </w:pPr>
      <w:r>
        <w:rPr>
          <w:color w:val="3B82F6"/>
          <w:sz w:val="36"/>
        </w:rPr>
        <w:t>Comprehensive User Manual</w:t>
      </w:r>
    </w:p>
    <w:p/>
    <w:p>
      <w:pPr>
        <w:jc w:val="center"/>
      </w:pPr>
      <w:r>
        <w:rPr>
          <w:color w:val="64748B"/>
          <w:sz w:val="28"/>
        </w:rPr>
        <w:t>Multi-School ID Card Management &amp; Print Portal</w:t>
      </w:r>
    </w:p>
    <w:p/>
    <w:p/>
    <w:p/>
    <w:p/>
    <w:p/>
    <w:p>
      <w:pPr>
        <w:jc w:val="center"/>
      </w:pPr>
      <w:r>
        <w:rPr>
          <w:color w:val="94A3B8"/>
        </w:rPr>
        <w:t>Version 1.0  •  April 2026</w:t>
      </w:r>
    </w:p>
    <w:p>
      <w:r>
        <w:br w:type="page"/>
      </w:r>
    </w:p>
    <w:p>
      <w:pPr>
        <w:pStyle w:val="Heading1"/>
      </w:pPr>
      <w:r>
        <w:rPr>
          <w:color w:val="181837"/>
        </w:rPr>
        <w:t>Table of Contents</w:t>
      </w:r>
    </w:p>
    <w:p>
      <w:r>
        <w:rPr>
          <w:b/>
        </w:rPr>
        <w:t>1. Introduction &amp; Overview</w:t>
      </w:r>
    </w:p>
    <w:p>
      <w:r>
        <w:rPr>
          <w:b/>
        </w:rPr>
        <w:t>2. System Architecture &amp; User Roles</w:t>
      </w:r>
    </w:p>
    <w:p>
      <w:r>
        <w:rPr>
          <w:b/>
        </w:rPr>
        <w:t>3. Landing Page</w:t>
      </w:r>
    </w:p>
    <w:p>
      <w:r>
        <w:rPr>
          <w:b/>
        </w:rPr>
        <w:t>4. Login System</w:t>
      </w:r>
    </w:p>
    <w:p>
      <w:r>
        <w:rPr>
          <w:color w:val="64748B"/>
        </w:rPr>
        <w:t xml:space="preserve">   4.1 Teacher Login</w:t>
      </w:r>
    </w:p>
    <w:p>
      <w:r>
        <w:rPr>
          <w:color w:val="64748B"/>
        </w:rPr>
        <w:t xml:space="preserve">   4.2 Manufacturer (Admin) Login</w:t>
      </w:r>
    </w:p>
    <w:p>
      <w:r>
        <w:rPr>
          <w:b/>
        </w:rPr>
        <w:t>5. Manufacturer Dashboard</w:t>
      </w:r>
    </w:p>
    <w:p>
      <w:r>
        <w:rPr>
          <w:color w:val="64748B"/>
        </w:rPr>
        <w:t xml:space="preserve">   5.1 Dashboard Overview &amp; Statistics</w:t>
      </w:r>
    </w:p>
    <w:p>
      <w:r>
        <w:rPr>
          <w:color w:val="64748B"/>
        </w:rPr>
        <w:t xml:space="preserve">   5.2 Recent Schools Table</w:t>
      </w:r>
    </w:p>
    <w:p>
      <w:r>
        <w:rPr>
          <w:b/>
        </w:rPr>
        <w:t>6. Schools Management</w:t>
      </w:r>
    </w:p>
    <w:p>
      <w:r>
        <w:rPr>
          <w:color w:val="64748B"/>
        </w:rPr>
        <w:t xml:space="preserve">   6.1 Schools List &amp; Cards</w:t>
      </w:r>
    </w:p>
    <w:p>
      <w:r>
        <w:rPr>
          <w:color w:val="64748B"/>
        </w:rPr>
        <w:t xml:space="preserve">   6.2 Adding a New School</w:t>
      </w:r>
    </w:p>
    <w:p>
      <w:r>
        <w:rPr>
          <w:color w:val="64748B"/>
        </w:rPr>
        <w:t xml:space="preserve">   6.3 Search, Filter &amp; Pagination</w:t>
      </w:r>
    </w:p>
    <w:p>
      <w:r>
        <w:rPr>
          <w:color w:val="64748B"/>
        </w:rPr>
        <w:t xml:space="preserve">   6.4 Deleting a School</w:t>
      </w:r>
    </w:p>
    <w:p>
      <w:r>
        <w:rPr>
          <w:b/>
        </w:rPr>
        <w:t>7. School Detail Page</w:t>
      </w:r>
    </w:p>
    <w:p>
      <w:r>
        <w:rPr>
          <w:color w:val="64748B"/>
        </w:rPr>
        <w:t xml:space="preserve">   7.1 Overview Tab &amp; Teacher Credentials</w:t>
      </w:r>
    </w:p>
    <w:p>
      <w:r>
        <w:rPr>
          <w:color w:val="64748B"/>
        </w:rPr>
        <w:t xml:space="preserve">   7.2 School Logo Upload</w:t>
      </w:r>
    </w:p>
    <w:p>
      <w:r>
        <w:rPr>
          <w:color w:val="64748B"/>
        </w:rPr>
        <w:t xml:space="preserve">   7.3 Classes Tab — Form Links &amp; Sharing</w:t>
      </w:r>
    </w:p>
    <w:p>
      <w:r>
        <w:rPr>
          <w:color w:val="64748B"/>
        </w:rPr>
        <w:t xml:space="preserve">   7.4 Students Tab — Management &amp; Actions</w:t>
      </w:r>
    </w:p>
    <w:p>
      <w:r>
        <w:rPr>
          <w:color w:val="64748B"/>
        </w:rPr>
        <w:t xml:space="preserve">   7.5 Template Tab — JPG Template Mapper</w:t>
      </w:r>
    </w:p>
    <w:p>
      <w:r>
        <w:rPr>
          <w:color w:val="64748B"/>
        </w:rPr>
        <w:t xml:space="preserve">   7.6 Generate Tab — Batch Generation</w:t>
      </w:r>
    </w:p>
    <w:p>
      <w:r>
        <w:rPr>
          <w:color w:val="64748B"/>
        </w:rPr>
        <w:t xml:space="preserve">   7.7 Batches Tab — Downloads</w:t>
      </w:r>
    </w:p>
    <w:p>
      <w:r>
        <w:rPr>
          <w:color w:val="64748B"/>
        </w:rPr>
        <w:t xml:space="preserve">   7.8 Export Tab — CSV &amp; Excel</w:t>
      </w:r>
    </w:p>
    <w:p>
      <w:r>
        <w:rPr>
          <w:color w:val="64748B"/>
        </w:rPr>
        <w:t xml:space="preserve">   7.9 Bulk Import &amp; Bulk Photo Upload</w:t>
      </w:r>
    </w:p>
    <w:p>
      <w:r>
        <w:rPr>
          <w:b/>
        </w:rPr>
        <w:t>8. Teacher Dashboard</w:t>
      </w:r>
    </w:p>
    <w:p>
      <w:r>
        <w:rPr>
          <w:color w:val="64748B"/>
        </w:rPr>
        <w:t xml:space="preserve">   8.1 Overview Tab &amp; Stats</w:t>
      </w:r>
    </w:p>
    <w:p>
      <w:r>
        <w:rPr>
          <w:color w:val="64748B"/>
        </w:rPr>
        <w:t xml:space="preserve">   8.2 Class Form Links &amp; Sharing</w:t>
      </w:r>
    </w:p>
    <w:p>
      <w:r>
        <w:rPr>
          <w:color w:val="64748B"/>
        </w:rPr>
        <w:t xml:space="preserve">   8.3 Class Breakdown &amp; Export</w:t>
      </w:r>
    </w:p>
    <w:p>
      <w:r>
        <w:rPr>
          <w:color w:val="64748B"/>
        </w:rPr>
        <w:t xml:space="preserve">   8.4 Students Tab — Review &amp; Actions</w:t>
      </w:r>
    </w:p>
    <w:p>
      <w:r>
        <w:rPr>
          <w:color w:val="64748B"/>
        </w:rPr>
        <w:t xml:space="preserve">   8.5 Sub-Teachers Management</w:t>
      </w:r>
    </w:p>
    <w:p>
      <w:r>
        <w:rPr>
          <w:color w:val="64748B"/>
        </w:rPr>
        <w:t xml:space="preserve">   8.6 ID Template Preview</w:t>
      </w:r>
    </w:p>
    <w:p>
      <w:r>
        <w:rPr>
          <w:b/>
        </w:rPr>
        <w:t>9. Student Submission Form</w:t>
      </w:r>
    </w:p>
    <w:p>
      <w:r>
        <w:rPr>
          <w:color w:val="64748B"/>
        </w:rPr>
        <w:t xml:space="preserve">   9.1 Step 1: Fill Details</w:t>
      </w:r>
    </w:p>
    <w:p>
      <w:r>
        <w:rPr>
          <w:color w:val="64748B"/>
        </w:rPr>
        <w:t xml:space="preserve">   9.2 Step 2: Photo Upload &amp; Verification</w:t>
      </w:r>
    </w:p>
    <w:p>
      <w:r>
        <w:rPr>
          <w:color w:val="64748B"/>
        </w:rPr>
        <w:t xml:space="preserve">   9.3 Step 3: Review &amp; Submit</w:t>
      </w:r>
    </w:p>
    <w:p>
      <w:r>
        <w:rPr>
          <w:color w:val="64748B"/>
        </w:rPr>
        <w:t xml:space="preserve">   9.4 Success Screen</w:t>
      </w:r>
    </w:p>
    <w:p>
      <w:r>
        <w:rPr>
          <w:b/>
        </w:rPr>
        <w:t>10. Photo Verification Engine</w:t>
      </w:r>
    </w:p>
    <w:p>
      <w:r>
        <w:rPr>
          <w:b/>
        </w:rPr>
        <w:t>11. ID Card Preview &amp; Watermark System</w:t>
      </w:r>
    </w:p>
    <w:p>
      <w:r>
        <w:rPr>
          <w:b/>
        </w:rPr>
        <w:t>12. Data Export (CSV &amp; Excel)</w:t>
      </w:r>
    </w:p>
    <w:p>
      <w:r>
        <w:rPr>
          <w:b/>
        </w:rPr>
        <w:t>13. Security Features</w:t>
      </w:r>
    </w:p>
    <w:p>
      <w:r>
        <w:rPr>
          <w:b/>
        </w:rPr>
        <w:t>14. Troubleshooting &amp; FAQ</w:t>
      </w:r>
    </w:p>
    <w:p>
      <w:r>
        <w:br w:type="page"/>
      </w:r>
    </w:p>
    <w:p>
      <w:pPr>
        <w:pStyle w:val="Heading1"/>
      </w:pPr>
      <w:r>
        <w:rPr>
          <w:color w:val="181837"/>
        </w:rPr>
        <w:t>1. Introduction &amp; Overview</w:t>
      </w:r>
    </w:p>
    <w:p>
      <w:r>
        <w:t>Print ID Craft is a comprehensive, web-based platform designed for managing student ID cards across multiple schools. It provides a complete end-to-end solution from student data collection to ID card printing, with built-in role-based access control, photo verification, and batch processing.</w:t>
      </w:r>
    </w:p>
    <w:p/>
    <w:p>
      <w:pPr>
        <w:pStyle w:val="Heading2"/>
      </w:pPr>
      <w:r>
        <w:rPr>
          <w:color w:val="181837"/>
        </w:rPr>
        <w:t>Key Features</w:t>
      </w:r>
    </w:p>
    <w:p>
      <w:pPr>
        <w:pStyle w:val="ListBullet"/>
      </w:pPr>
      <w:r>
        <w:t>Multi-School Management — Manage unlimited schools from a single manufacturer dashboard</w:t>
      </w:r>
    </w:p>
    <w:p>
      <w:pPr>
        <w:pStyle w:val="ListBullet"/>
      </w:pPr>
      <w:r>
        <w:t>Role-Based Access — Three distinct roles: Manufacturer, Main Teacher, Sub-Teacher</w:t>
      </w:r>
    </w:p>
    <w:p>
      <w:pPr>
        <w:pStyle w:val="ListBullet"/>
      </w:pPr>
      <w:r>
        <w:t>Smart Form Links — Unique per-class submission URLs for students/parents</w:t>
      </w:r>
    </w:p>
    <w:p>
      <w:pPr>
        <w:pStyle w:val="ListBullet"/>
      </w:pPr>
      <w:r>
        <w:t>Photo Verification Engine — Automated quality checks for passport-size photos</w:t>
      </w:r>
    </w:p>
    <w:p>
      <w:pPr>
        <w:pStyle w:val="ListBullet"/>
      </w:pPr>
      <w:r>
        <w:t>JPG Template Mapping — Upload ID card images and visually map data fields</w:t>
      </w:r>
    </w:p>
    <w:p>
      <w:pPr>
        <w:pStyle w:val="ListBullet"/>
      </w:pPr>
      <w:r>
        <w:t>Dual-Side Support — Front and back ID card template support</w:t>
      </w:r>
    </w:p>
    <w:p>
      <w:pPr>
        <w:pStyle w:val="ListBullet"/>
      </w:pPr>
      <w:r>
        <w:t>Batch Generation — Print-ready PDF batches with all approved student cards</w:t>
      </w:r>
    </w:p>
    <w:p>
      <w:pPr>
        <w:pStyle w:val="ListBullet"/>
      </w:pPr>
      <w:r>
        <w:t>Data Export — CSV and Excel export with class/status filters</w:t>
      </w:r>
    </w:p>
    <w:p>
      <w:pPr>
        <w:pStyle w:val="ListBullet"/>
      </w:pPr>
      <w:r>
        <w:t>Bulk Import — Import student data from CSV/Excel with validation preview</w:t>
      </w:r>
    </w:p>
    <w:p>
      <w:pPr>
        <w:pStyle w:val="ListBullet"/>
      </w:pPr>
      <w:r>
        <w:t>Bulk Photo Upload — Folder upload with automatic name-matching to students</w:t>
      </w:r>
    </w:p>
    <w:p>
      <w:pPr>
        <w:pStyle w:val="ListBullet"/>
      </w:pPr>
      <w:r>
        <w:t>Sub-Teacher System — Class-specific teacher accounts with restricted visibility</w:t>
      </w:r>
    </w:p>
    <w:p>
      <w:pPr>
        <w:pStyle w:val="ListBullet"/>
      </w:pPr>
      <w:r>
        <w:t>Watermarked Previews — Mandatory watermarks on all card previews</w:t>
      </w:r>
    </w:p>
    <w:p>
      <w:r>
        <w:br w:type="page"/>
      </w:r>
    </w:p>
    <w:p>
      <w:pPr>
        <w:pStyle w:val="Heading1"/>
      </w:pPr>
      <w:r>
        <w:rPr>
          <w:color w:val="181837"/>
        </w:rPr>
        <w:t>2. System Architecture &amp; User Roles</w:t>
      </w:r>
    </w:p>
    <w:p>
      <w:r>
        <w:t>Print ID Craft uses Next.js, Prisma ORM, PostgreSQL (Supabase), and Supabase Storage. The application supports three distinct user roles: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Key Permissions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Login URL</w:t>
            </w:r>
          </w:p>
        </w:tc>
      </w:tr>
      <w:tr>
        <w:tc>
          <w:tcPr>
            <w:tcW w:type="dxa" w:w="2351"/>
          </w:tcPr>
          <w:p>
            <w:r>
              <w:t>Manufacturer (Admin)</w:t>
            </w:r>
          </w:p>
        </w:tc>
        <w:tc>
          <w:tcPr>
            <w:tcW w:type="dxa" w:w="2351"/>
          </w:tcPr>
          <w:p>
            <w:r>
              <w:t>Full System</w:t>
            </w:r>
          </w:p>
        </w:tc>
        <w:tc>
          <w:tcPr>
            <w:tcW w:type="dxa" w:w="2351"/>
          </w:tcPr>
          <w:p>
            <w:r>
              <w:t>Create schools, manage templates, view all data, generate batches, bulk download cards</w:t>
            </w:r>
          </w:p>
        </w:tc>
        <w:tc>
          <w:tcPr>
            <w:tcW w:type="dxa" w:w="2351"/>
          </w:tcPr>
          <w:p>
            <w:r>
              <w:t>/login?mode=admin</w:t>
            </w:r>
          </w:p>
        </w:tc>
      </w:tr>
      <w:tr>
        <w:tc>
          <w:tcPr>
            <w:tcW w:type="dxa" w:w="2351"/>
          </w:tcPr>
          <w:p>
            <w:r>
              <w:t>Main Teacher</w:t>
            </w:r>
          </w:p>
        </w:tc>
        <w:tc>
          <w:tcPr>
            <w:tcW w:type="dxa" w:w="2351"/>
          </w:tcPr>
          <w:p>
            <w:r>
              <w:t>School-wide</w:t>
            </w:r>
          </w:p>
        </w:tc>
        <w:tc>
          <w:tcPr>
            <w:tcW w:type="dxa" w:w="2351"/>
          </w:tcPr>
          <w:p>
            <w:r>
              <w:t>View all classes, approve/flag students, add sub-teachers, add classes, export data, map templates</w:t>
            </w:r>
          </w:p>
        </w:tc>
        <w:tc>
          <w:tcPr>
            <w:tcW w:type="dxa" w:w="2351"/>
          </w:tcPr>
          <w:p>
            <w:r>
              <w:t>/login</w:t>
            </w:r>
          </w:p>
        </w:tc>
      </w:tr>
      <w:tr>
        <w:tc>
          <w:tcPr>
            <w:tcW w:type="dxa" w:w="2351"/>
          </w:tcPr>
          <w:p>
            <w:r>
              <w:t>Sub-Teacher (Class)</w:t>
            </w:r>
          </w:p>
        </w:tc>
        <w:tc>
          <w:tcPr>
            <w:tcW w:type="dxa" w:w="2351"/>
          </w:tcPr>
          <w:p>
            <w:r>
              <w:t>Single Class</w:t>
            </w:r>
          </w:p>
        </w:tc>
        <w:tc>
          <w:tcPr>
            <w:tcW w:type="dxa" w:w="2351"/>
          </w:tcPr>
          <w:p>
            <w:r>
              <w:t>View assigned class only, approve/flag own students, add comments</w:t>
            </w:r>
          </w:p>
        </w:tc>
        <w:tc>
          <w:tcPr>
            <w:tcW w:type="dxa" w:w="2351"/>
          </w:tcPr>
          <w:p>
            <w:r>
              <w:t>/login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/>
          </w:tcPr>
          <w:p>
            <w:r>
              <w:rPr>
                <w:b/>
                <w:color w:val="1E40AF"/>
                <w:sz w:val="20"/>
              </w:rPr>
              <w:t xml:space="preserve">💡 Workflow: </w:t>
            </w:r>
            <w:r>
              <w:rPr>
                <w:color w:val="1E40AF"/>
                <w:sz w:val="20"/>
              </w:rPr>
              <w:t>Manufacturer creates school → Assigns Main Teacher → Main Teacher adds classes &amp; sub-teachers → Form links shared with students → Students submit data &amp; photos → Teachers review &amp; approve → Manufacturer generates print batches → Cards printed &amp; delivered.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3. Landing Page</w:t>
      </w:r>
    </w:p>
    <w:p>
      <w:r>
        <w:t>The landing page introduces Print ID Craft with animated sections and a modern design.</w:t>
      </w:r>
    </w:p>
    <w:p/>
    <w:p>
      <w:pPr>
        <w:pStyle w:val="Heading2"/>
      </w:pPr>
      <w:r>
        <w:rPr>
          <w:color w:val="181837"/>
        </w:rPr>
        <w:t>3.1 Hero Section</w:t>
      </w:r>
    </w:p>
    <w:p>
      <w:r>
        <w:t>Features the "We build powerful ID Card systems" tagline, CTA buttons (Explore Solution, School Login), and information cards highlighting platform differentiators on the right side.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3.1: Landing Page — Hero Section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3.2 Statistics Bar</w:t>
      </w:r>
    </w:p>
    <w:p>
      <w:r>
        <w:t>Animated statistics bar with: 50+ Schools Managed, 25,000+ Cards Printed, 99.9% Match Accuracy. Numbers animate from zero as user scrolls into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3.2: Statistics Bar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3.3 Partnership Section</w:t>
      </w:r>
    </w:p>
    <w:p>
      <w:r>
        <w:t>Addresses common concerns about ID card management with a "Partnership-First Approach" message. Includes an animated submarine SVG illustration.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3.3: Partnership Section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3.4 Footer &amp; CTA</w:t>
      </w:r>
    </w:p>
    <w:p>
      <w:r>
        <w:t>Dark-themed footer with "Get Started" CTA button, links to Privacy Policy, Terms of Service, and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3.4: Footer Section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4. Login System</w:t>
      </w:r>
    </w:p>
    <w:p>
      <w:r>
        <w:t>Separate login portals for Teachers and Manufacturers using NextAuth.js with bcrypt password hashing.</w:t>
      </w:r>
    </w:p>
    <w:p/>
    <w:p>
      <w:pPr>
        <w:pStyle w:val="Heading2"/>
      </w:pPr>
      <w:r>
        <w:rPr>
          <w:color w:val="181837"/>
        </w:rPr>
        <w:t>4.1 Teacher Login</w:t>
      </w:r>
    </w:p>
    <w:p>
      <w:r>
        <w:t>Located at /login. Split-screen layout with animated ID card mock-up on the left, login form on the right. Photo guidelines reminder displayed below the 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4.1: Teacher Login Page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ListBullet"/>
      </w:pPr>
      <w:r>
        <w:t>Email and password authentication</w:t>
      </w:r>
    </w:p>
    <w:p>
      <w:pPr>
        <w:pStyle w:val="ListBullet"/>
      </w:pPr>
      <w:r>
        <w:t>Photo guidelines reminder for student submissions</w:t>
      </w:r>
    </w:p>
    <w:p>
      <w:pPr>
        <w:pStyle w:val="ListBullet"/>
      </w:pPr>
      <w:r>
        <w:t>Animated ID card illustration with floating dots</w:t>
      </w:r>
    </w:p>
    <w:p>
      <w:pPr>
        <w:pStyle w:val="ListBullet"/>
      </w:pPr>
      <w:r>
        <w:t>Responsive design for mobile devices</w:t>
      </w:r>
    </w:p>
    <w:p>
      <w:pPr>
        <w:pStyle w:val="ListBullet"/>
      </w:pPr>
      <w:r>
        <w:t>Toast notifications for success/error feedback</w:t>
      </w:r>
    </w:p>
    <w:p/>
    <w:p>
      <w:pPr>
        <w:pStyle w:val="Heading2"/>
      </w:pPr>
      <w:r>
        <w:rPr>
          <w:color w:val="181837"/>
        </w:rPr>
        <w:t>4.2 Manufacturer (Admin) Login</w:t>
      </w:r>
    </w:p>
    <w:p>
      <w:r>
        <w:t>Located at /login?mode=admin. Distinct "Manufacturer Login" header with "Manage schools, templates &amp; printing" subtitle and factory icon.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4.2: Manufacturer Login Page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/>
    <w:p>
      <w:r>
        <w:t>Login Steps:</w:t>
      </w:r>
    </w:p>
    <w:p>
      <w:r>
        <w:rPr>
          <w:b/>
          <w:color w:val="3B82F6"/>
        </w:rPr>
        <w:t xml:space="preserve">Step 1: </w:t>
      </w:r>
      <w:r>
        <w:t>Navigate to the login page (/login for teachers, /login?mode=admin for manufacturer)</w:t>
      </w:r>
    </w:p>
    <w:p>
      <w:r>
        <w:rPr>
          <w:b/>
          <w:color w:val="3B82F6"/>
        </w:rPr>
        <w:t xml:space="preserve">Step 2: </w:t>
      </w:r>
      <w:r>
        <w:t>Enter your registered email address</w:t>
      </w:r>
    </w:p>
    <w:p>
      <w:r>
        <w:rPr>
          <w:b/>
          <w:color w:val="3B82F6"/>
        </w:rPr>
        <w:t xml:space="preserve">Step 3: </w:t>
      </w:r>
      <w:r>
        <w:t>Enter your password</w:t>
      </w:r>
    </w:p>
    <w:p>
      <w:r>
        <w:rPr>
          <w:b/>
          <w:color w:val="3B82F6"/>
        </w:rPr>
        <w:t xml:space="preserve">Step 4: </w:t>
      </w:r>
      <w:r>
        <w:t>Click "Sign In" — you will be redirected to the appropriate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/>
          </w:tcPr>
          <w:p>
            <w:r>
              <w:rPr>
                <w:b/>
                <w:color w:val="1E40AF"/>
                <w:sz w:val="20"/>
              </w:rPr>
              <w:t xml:space="preserve">💡 Default Credentials: </w:t>
            </w:r>
            <w:r>
              <w:rPr>
                <w:color w:val="1E40AF"/>
                <w:sz w:val="20"/>
              </w:rPr>
              <w:t>Main teacher accounts use default password: Teacher@123. The manufacturer should share these credentials with the school administrator.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5. Manufacturer Dashboard</w:t>
      </w:r>
    </w:p>
    <w:p>
      <w:r>
        <w:t>The central command center for managing all schools, templates, and printing operations. Includes a left sidebar with navigation.</w:t>
      </w:r>
    </w:p>
    <w:p>
      <w:pPr>
        <w:pStyle w:val="Heading2"/>
      </w:pPr>
      <w:r>
        <w:rPr>
          <w:color w:val="181837"/>
        </w:rPr>
        <w:t>5.1 Dashboard Overview &amp; Statistics</w:t>
      </w:r>
    </w:p>
    <w:p>
      <w:r>
        <w:t>Four animated statistics cards:</w:t>
      </w:r>
    </w:p>
    <w:p>
      <w:pPr>
        <w:pStyle w:val="ListBullet"/>
      </w:pPr>
      <w:r>
        <w:t>Total Schools (Blue) — Number of registered schools</w:t>
      </w:r>
    </w:p>
    <w:p>
      <w:pPr>
        <w:pStyle w:val="ListBullet"/>
      </w:pPr>
      <w:r>
        <w:t>Total Students (Purple) — Total student submissions across all schools</w:t>
      </w:r>
    </w:p>
    <w:p>
      <w:pPr>
        <w:pStyle w:val="ListBullet"/>
      </w:pPr>
      <w:r>
        <w:t>Print Batches (Amber) — Total generated print batches</w:t>
      </w:r>
    </w:p>
    <w:p>
      <w:pPr>
        <w:pStyle w:val="ListBullet"/>
      </w:pPr>
      <w:r>
        <w:t>This Month (Green) — Student submissions for the current month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5.1: Manufacturer Dashboard with Stats Cards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5.2 Recent Schools Table</w:t>
      </w:r>
    </w:p>
    <w:p>
      <w:r>
        <w:t>Displays 5 most recently added schools with columns: School name &amp; email, Student count, Classes count, Template status (Ready/Not Set), and Manage button. On mobile, transforms to stacked cards.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5.2: Recent Schools Table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3"/>
      </w:pPr>
      <w:r>
        <w:rPr>
          <w:color w:val="181837"/>
        </w:rPr>
        <w:t>Sidebar Navigation</w:t>
      </w:r>
    </w:p>
    <w:p>
      <w:pPr>
        <w:pStyle w:val="ListBullet"/>
      </w:pPr>
      <w:r>
        <w:t>Dashboard — Overview with stats and recent schools</w:t>
      </w:r>
    </w:p>
    <w:p>
      <w:pPr>
        <w:pStyle w:val="ListBullet"/>
      </w:pPr>
      <w:r>
        <w:t>Schools — Complete school list with management</w:t>
      </w:r>
    </w:p>
    <w:p>
      <w:pPr>
        <w:pStyle w:val="ListBullet"/>
      </w:pPr>
      <w:r>
        <w:t>User Profile — Logged-in user name with sign-out</w:t>
      </w:r>
    </w:p>
    <w:p>
      <w:r>
        <w:br w:type="page"/>
      </w:r>
    </w:p>
    <w:p>
      <w:pPr>
        <w:pStyle w:val="Heading1"/>
      </w:pPr>
      <w:r>
        <w:rPr>
          <w:color w:val="181837"/>
        </w:rPr>
        <w:t>6. Schools Management</w:t>
      </w:r>
    </w:p>
    <w:p>
      <w:pPr>
        <w:pStyle w:val="Heading2"/>
      </w:pPr>
      <w:r>
        <w:rPr>
          <w:color w:val="181837"/>
        </w:rPr>
        <w:t>6.1 Schools List &amp; Cards</w:t>
      </w:r>
    </w:p>
    <w:p>
      <w:r>
        <w:t>Schools displayed as gradient-banner cards showing: school initial, name, contact, student/class counts, template status badge, Manage and Delete buttons. Summary stats at top.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6.1: Schools List with Cards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6.2 Adding a New School</w:t>
      </w:r>
    </w:p>
    <w:p>
      <w:r>
        <w:t>Click "+ Add School" to open the modal:</w:t>
      </w:r>
    </w:p>
    <w:p>
      <w:r>
        <w:rPr>
          <w:b/>
          <w:color w:val="3B82F6"/>
        </w:rPr>
        <w:t xml:space="preserve">Step 1: </w:t>
      </w:r>
      <w:r>
        <w:t>Fill School Name (required) and Contact Email (required)</w:t>
      </w:r>
    </w:p>
    <w:p>
      <w:r>
        <w:rPr>
          <w:b/>
          <w:color w:val="3B82F6"/>
        </w:rPr>
        <w:t xml:space="preserve">Step 2: </w:t>
      </w:r>
      <w:r>
        <w:t>Optionally add Address and upload School Logo</w:t>
      </w:r>
    </w:p>
    <w:p>
      <w:r>
        <w:rPr>
          <w:b/>
          <w:color w:val="3B82F6"/>
        </w:rPr>
        <w:t xml:space="preserve">Step 3: </w:t>
      </w:r>
      <w:r>
        <w:t>Add class names (e.g., "1st A", "2nd B") — press Enter or click + Add</w:t>
      </w:r>
    </w:p>
    <w:p>
      <w:r>
        <w:rPr>
          <w:b/>
          <w:color w:val="3B82F6"/>
        </w:rPr>
        <w:t xml:space="preserve">Step 4: </w:t>
      </w:r>
      <w:r>
        <w:t>Click "Create School" — auto-generates main teacher account and class form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6.2: Add School Modal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6.3 Search, Filter &amp; Pagination</w:t>
      </w:r>
    </w:p>
    <w:p>
      <w:r>
        <w:t>Debounced search bar (400ms) for name, email, or address. Clear button resets filter. Pagination for 50+ schools per page.</w:t>
      </w:r>
    </w:p>
    <w:p>
      <w:pPr>
        <w:pStyle w:val="Heading2"/>
      </w:pPr>
      <w:r>
        <w:rPr>
          <w:color w:val="181837"/>
        </w:rPr>
        <w:t>6.4 Deleting a School</w:t>
      </w:r>
    </w:p>
    <w:p>
      <w:r>
        <w:t>Click red trash icon → type "DELETE" to confirm. Permanently removes school and ALL associated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EF2F2"/>
          </w:tcPr>
          <w:p>
            <w:r>
              <w:rPr>
                <w:b/>
                <w:color w:val="B91C1C"/>
                <w:sz w:val="20"/>
              </w:rPr>
              <w:t xml:space="preserve">⚠️ Warning: </w:t>
            </w:r>
            <w:r>
              <w:rPr>
                <w:color w:val="B91C1C"/>
                <w:sz w:val="20"/>
              </w:rPr>
              <w:t>Deleting a school is irreversible. All student data, photos, classes, templates, and batches will be permanently lost.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7. School Detail Page</w:t>
      </w:r>
    </w:p>
    <w:p>
      <w:r>
        <w:t>7 tabs: Overview, Classes, Students, Template, Generate, Batches, Export. Breadcrumb navigation: Dashboard › Schools › School Name.</w:t>
      </w:r>
    </w:p>
    <w:p>
      <w:pPr>
        <w:pStyle w:val="Heading2"/>
      </w:pPr>
      <w:r>
        <w:rPr>
          <w:color w:val="181837"/>
        </w:rPr>
        <w:t>7.1 Overview Tab &amp; Teacher Credentials</w:t>
      </w:r>
    </w:p>
    <w:p>
      <w:r>
        <w:t>Shows 4 stat cards (Classes, Students, Batches, Template Status). Below, the Main Teacher Login section displays:</w:t>
      </w:r>
    </w:p>
    <w:p>
      <w:pPr>
        <w:pStyle w:val="ListBullet"/>
      </w:pPr>
      <w:r>
        <w:t>Login URL with Copy button</w:t>
      </w:r>
    </w:p>
    <w:p>
      <w:pPr>
        <w:pStyle w:val="ListBullet"/>
      </w:pPr>
      <w:r>
        <w:t>Email address with Copy button</w:t>
      </w:r>
    </w:p>
    <w:p>
      <w:pPr>
        <w:pStyle w:val="ListBullet"/>
      </w:pPr>
      <w:r>
        <w:t>Default password: Teacher@123</w:t>
      </w:r>
    </w:p>
    <w:p>
      <w:pPr>
        <w:pStyle w:val="ListBullet"/>
      </w:pPr>
      <w:r>
        <w:t>Reset Password button (restores default)</w:t>
      </w:r>
    </w:p>
    <w:p>
      <w:pPr>
        <w:pStyle w:val="ListBullet"/>
      </w:pPr>
      <w:r>
        <w:t>Quick Auto-Generate option if no teacher exists</w:t>
      </w:r>
    </w:p>
    <w:p>
      <w:pPr>
        <w:pStyle w:val="ListBullet"/>
      </w:pPr>
      <w:r>
        <w:t>Manual email entry option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7.1: School Overview with Teacher Credentials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7.2 School Logo Upload</w:t>
      </w:r>
    </w:p>
    <w:p>
      <w:r>
        <w:t>Upload/replace school logo (JPEG, PNG, WebP). Drag-and-drop supported. Logo appears on student ID cards.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7.2: School Logo Upload Section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7.3 Classes Tab — Form Links &amp; Sharing</w:t>
      </w:r>
    </w:p>
    <w:p>
      <w:r>
        <w:t>Complete class management:</w:t>
      </w:r>
    </w:p>
    <w:p>
      <w:pPr>
        <w:pStyle w:val="ListBullet"/>
      </w:pPr>
      <w:r>
        <w:t>Add New Class — name + optional expiry date</w:t>
      </w:r>
    </w:p>
    <w:p>
      <w:pPr>
        <w:pStyle w:val="ListBullet"/>
      </w:pPr>
      <w:r>
        <w:t>Unique Form Link per class — students use this to submit details</w:t>
      </w:r>
    </w:p>
    <w:p>
      <w:pPr>
        <w:pStyle w:val="ListBullet"/>
      </w:pPr>
      <w:r>
        <w:t>Copy Link — one-click clipboard copy</w:t>
      </w:r>
    </w:p>
    <w:p>
      <w:pPr>
        <w:pStyle w:val="ListBullet"/>
      </w:pPr>
      <w:r>
        <w:t>Share via WhatsApp — pre-formatted message with school/class info</w:t>
      </w:r>
    </w:p>
    <w:p>
      <w:pPr>
        <w:pStyle w:val="ListBullet"/>
      </w:pPr>
      <w:r>
        <w:t>Share via Email — pre-filled subject and body</w:t>
      </w:r>
    </w:p>
    <w:p>
      <w:pPr>
        <w:pStyle w:val="ListBullet"/>
      </w:pPr>
      <w:r>
        <w:t>Toggle Active/Inactive — enable/disable submissions</w:t>
      </w:r>
    </w:p>
    <w:p>
      <w:pPr>
        <w:pStyle w:val="ListBullet"/>
      </w:pPr>
      <w:r>
        <w:t>Set Expiry Date — auto-deactivate after date</w:t>
      </w:r>
    </w:p>
    <w:p>
      <w:pPr>
        <w:pStyle w:val="ListBullet"/>
      </w:pPr>
      <w:r>
        <w:t>Delete Class — requires "DELETE"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7.3: Classes Tab with Form Links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7.4 Students Tab — Management &amp; Actions</w:t>
      </w:r>
    </w:p>
    <w:p>
      <w:r>
        <w:t>Student table with filters (Status, Class, Search) and columns: Photo, Serial, Name, Class, Status, Flag Note, Teacher Comment, Actions.</w:t>
      </w:r>
    </w:p>
    <w:p>
      <w:r>
        <w:t>Available actions per student:</w:t>
      </w:r>
    </w:p>
    <w:p>
      <w:pPr>
        <w:pStyle w:val="ListBullet"/>
      </w:pPr>
      <w:r>
        <w:t>View (👁) — Full detail modal with photo, form data, ID card preview</w:t>
      </w:r>
    </w:p>
    <w:p>
      <w:pPr>
        <w:pStyle w:val="ListBullet"/>
      </w:pPr>
      <w:r>
        <w:t>Approve — Mark approved for printing</w:t>
      </w:r>
    </w:p>
    <w:p>
      <w:pPr>
        <w:pStyle w:val="ListBullet"/>
      </w:pPr>
      <w:r>
        <w:t>Flag (🚩) — Flag with custom reason note</w:t>
      </w:r>
    </w:p>
    <w:p>
      <w:pPr>
        <w:pStyle w:val="ListBullet"/>
      </w:pPr>
      <w:r>
        <w:t>Unflag — Remove flag, return to submitted</w:t>
      </w:r>
    </w:p>
    <w:p>
      <w:pPr>
        <w:pStyle w:val="ListBullet"/>
      </w:pPr>
      <w:r>
        <w:t>Edit — Modify form fields in modal</w:t>
      </w:r>
    </w:p>
    <w:p>
      <w:pPr>
        <w:pStyle w:val="ListBullet"/>
      </w:pPr>
      <w:r>
        <w:t>Delete — Remove student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7.4: Students Tab with Table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7.5 Template Tab — JPG Template Mapper</w:t>
      </w:r>
    </w:p>
    <w:p>
      <w:r>
        <w:t>Upload an actual ID card template image and visually map data field positions:</w:t>
      </w:r>
    </w:p>
    <w:p>
      <w:r>
        <w:rPr>
          <w:b/>
          <w:color w:val="3B82F6"/>
        </w:rPr>
        <w:t xml:space="preserve">Step 1: </w:t>
      </w:r>
      <w:r>
        <w:t>Upload front-side template image (JPG/PNG)</w:t>
      </w:r>
    </w:p>
    <w:p>
      <w:r>
        <w:rPr>
          <w:b/>
          <w:color w:val="3B82F6"/>
        </w:rPr>
        <w:t xml:space="preserve">Step 2: </w:t>
      </w:r>
      <w:r>
        <w:t>Optionally upload back-side template</w:t>
      </w:r>
    </w:p>
    <w:p>
      <w:r>
        <w:rPr>
          <w:b/>
          <w:color w:val="3B82F6"/>
        </w:rPr>
        <w:t xml:space="preserve">Step 3: </w:t>
      </w:r>
      <w:r>
        <w:t>Click on template to add field mapping zones</w:t>
      </w:r>
    </w:p>
    <w:p>
      <w:r>
        <w:rPr>
          <w:b/>
          <w:color w:val="3B82F6"/>
        </w:rPr>
        <w:t xml:space="preserve">Step 4: </w:t>
      </w:r>
      <w:r>
        <w:t>For each zone: select data field (Full Name, Class, Photo, Serial, etc.)</w:t>
      </w:r>
    </w:p>
    <w:p>
      <w:r>
        <w:rPr>
          <w:b/>
          <w:color w:val="3B82F6"/>
        </w:rPr>
        <w:t xml:space="preserve">Step 5: </w:t>
      </w:r>
      <w:r>
        <w:t>Adjust font size, color, alignment, position</w:t>
      </w:r>
    </w:p>
    <w:p>
      <w:r>
        <w:rPr>
          <w:b/>
          <w:color w:val="3B82F6"/>
        </w:rPr>
        <w:t xml:space="preserve">Step 6: </w:t>
      </w:r>
      <w:r>
        <w:t>Preview with sample data; Save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7.5: JPG Template Mapper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7.6 Generate Tab — Batch Generation</w:t>
      </w:r>
    </w:p>
    <w:p>
      <w:r>
        <w:t>Preview cards with actual student data, then generate print-ready batches:</w:t>
      </w:r>
    </w:p>
    <w:p>
      <w:r>
        <w:rPr>
          <w:b/>
          <w:color w:val="3B82F6"/>
        </w:rPr>
        <w:t xml:space="preserve">Step 1: </w:t>
      </w:r>
      <w:r>
        <w:t>Review card preview with real student photos and data</w:t>
      </w:r>
    </w:p>
    <w:p>
      <w:r>
        <w:rPr>
          <w:b/>
          <w:color w:val="3B82F6"/>
        </w:rPr>
        <w:t xml:space="preserve">Step 2: </w:t>
      </w:r>
      <w:r>
        <w:t>Click "Generate Batch" to start processing</w:t>
      </w:r>
    </w:p>
    <w:p>
      <w:r>
        <w:rPr>
          <w:b/>
          <w:color w:val="3B82F6"/>
        </w:rPr>
        <w:t xml:space="preserve">Step 3: </w:t>
      </w:r>
      <w:r>
        <w:t>Progress indicator shows status; auto-polls for completion</w:t>
      </w:r>
    </w:p>
    <w:p>
      <w:r>
        <w:rPr>
          <w:b/>
          <w:color w:val="3B82F6"/>
        </w:rPr>
        <w:t xml:space="preserve">Step 4: </w:t>
      </w:r>
      <w:r>
        <w:t>Completed batch appears in Batches tab for download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/>
          </w:tcPr>
          <w:p>
            <w:r>
              <w:rPr>
                <w:b/>
                <w:color w:val="1E40AF"/>
                <w:sz w:val="20"/>
              </w:rPr>
              <w:t xml:space="preserve">💡 Note: </w:t>
            </w:r>
            <w:r>
              <w:rPr>
                <w:color w:val="1E40AF"/>
                <w:sz w:val="20"/>
              </w:rPr>
              <w:t>Only SUBMITTED or APPROVED students are included. Flagged students are excluded. High-quality downloads restricted to Manufacturer role.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7.6: Generate Tab with Preview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7.7 Batches Tab — Downloads</w:t>
      </w:r>
    </w:p>
    <w:p>
      <w:r>
        <w:t>Lists all generated batches with: creation date, student count, status (Processing/Ready), download options (Front PDF, Back PDF, Manifest 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7.7: Batches Tab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7.8 Export Tab — CSV &amp; Excel</w:t>
      </w:r>
    </w:p>
    <w:p>
      <w:r>
        <w:t>Download student data filtered by class and status. CSV (.csv) and Excel (.xlsx) formats. Includes: Serial Number, Name, Class, all form fields, Photo URL, Status, Comments,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7.8: Export Tab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7.9 Bulk Import &amp; Bulk Photo Upload</w:t>
      </w:r>
    </w:p>
    <w:p>
      <w:r>
        <w:t>Bulk Student Import:</w:t>
      </w:r>
    </w:p>
    <w:p>
      <w:r>
        <w:rPr>
          <w:b/>
          <w:color w:val="3B82F6"/>
        </w:rPr>
        <w:t xml:space="preserve">Step 1: </w:t>
      </w:r>
      <w:r>
        <w:t>Click "📥 Import" → select class → upload CSV/Excel</w:t>
      </w:r>
    </w:p>
    <w:p>
      <w:r>
        <w:rPr>
          <w:b/>
          <w:color w:val="3B82F6"/>
        </w:rPr>
        <w:t xml:space="preserve">Step 2: </w:t>
      </w:r>
      <w:r>
        <w:t>Review validation preview (matched columns, errors, warnings)</w:t>
      </w:r>
    </w:p>
    <w:p>
      <w:r>
        <w:rPr>
          <w:b/>
          <w:color w:val="3B82F6"/>
        </w:rPr>
        <w:t xml:space="preserve">Step 3: </w:t>
      </w:r>
      <w:r>
        <w:t>Confirm to import data into system</w:t>
      </w:r>
    </w:p>
    <w:p>
      <w:r>
        <w:t>Bulk Photo Upload:</w:t>
      </w:r>
    </w:p>
    <w:p>
      <w:r>
        <w:rPr>
          <w:b/>
          <w:color w:val="3B82F6"/>
        </w:rPr>
        <w:t xml:space="preserve">Step 1: </w:t>
      </w:r>
      <w:r>
        <w:t>Click "📷 Bulk Photos" → select folder with student photos</w:t>
      </w:r>
    </w:p>
    <w:p>
      <w:r>
        <w:rPr>
          <w:b/>
          <w:color w:val="3B82F6"/>
        </w:rPr>
        <w:t xml:space="preserve">Step 2: </w:t>
      </w:r>
      <w:r>
        <w:t>Auto-matches by filename (serial number or student name)</w:t>
      </w:r>
    </w:p>
    <w:p>
      <w:r>
        <w:rPr>
          <w:b/>
          <w:color w:val="3B82F6"/>
        </w:rPr>
        <w:t xml:space="preserve">Step 3: </w:t>
      </w:r>
      <w:r>
        <w:t>Review results; manually assign unmatched photos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7.9: Bulk Import / Photo Upload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8. Teacher Dashboard</w:t>
      </w:r>
    </w:p>
    <w:p>
      <w:r>
        <w:t>Central hub for school administrators and class teachers. Tabs: Overview, Students, Sub-Teachers (main only), ID Template (main only).</w:t>
      </w:r>
    </w:p>
    <w:p>
      <w:pPr>
        <w:pStyle w:val="Heading2"/>
      </w:pPr>
      <w:r>
        <w:rPr>
          <w:color w:val="181837"/>
        </w:rPr>
        <w:t>8.1 Overview Tab &amp; Stats</w:t>
      </w:r>
    </w:p>
    <w:p>
      <w:r>
        <w:t>Displays school name, teacher role badge (Main Teacher / Class Teacher), and stat cards:</w:t>
      </w:r>
    </w:p>
    <w:p>
      <w:pPr>
        <w:pStyle w:val="ListBullet"/>
      </w:pPr>
      <w:r>
        <w:t>Total Submissions — all student entries</w:t>
      </w:r>
    </w:p>
    <w:p>
      <w:pPr>
        <w:pStyle w:val="ListBullet"/>
      </w:pPr>
      <w:r>
        <w:t>Approved — approved for printing (green)</w:t>
      </w:r>
    </w:p>
    <w:p>
      <w:pPr>
        <w:pStyle w:val="ListBullet"/>
      </w:pPr>
      <w:r>
        <w:t>Pending Review — awaiting teacher review (amber)</w:t>
      </w:r>
    </w:p>
    <w:p>
      <w:pPr>
        <w:pStyle w:val="ListBullet"/>
      </w:pPr>
      <w:r>
        <w:t>Flagged — marked for issues (red)</w:t>
      </w:r>
    </w:p>
    <w:p>
      <w:pPr>
        <w:pStyle w:val="ListBullet"/>
      </w:pPr>
      <w:r>
        <w:t>Approval Progress bar with percentage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8.1: Teacher Dashboard Overview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8.2 Class Form Links &amp; Sharing</w:t>
      </w:r>
    </w:p>
    <w:p>
      <w:r>
        <w:t>Each class shows a unique submission URL with: 📋 Copy button, 💬 WhatsApp share (pre-formatted message), student count, assigned teacher name. Main teachers can add new classes via "+ Add Class" 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8.2: Class Form Links Section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8.3 Class Breakdown &amp; Export</w:t>
      </w:r>
    </w:p>
    <w:p>
      <w:r>
        <w:t>Table with columns: Class, Teacher, Students, Approved, Flagged. Export buttons for CSV and Excel formats.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8.3: Class Breakdown Table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8.4 Students Tab — Review &amp; Actions</w:t>
      </w:r>
    </w:p>
    <w:p>
      <w:r>
        <w:t>Filters: Class dropdown (main teachers only), Status dropdown. Student table columns: Photo, Serial, Name, Class, Status, Comment, Actions.</w:t>
      </w:r>
    </w:p>
    <w:p>
      <w:r>
        <w:t>Action buttons per student:</w:t>
      </w:r>
    </w:p>
    <w:p>
      <w:pPr>
        <w:pStyle w:val="ListBullet"/>
      </w:pPr>
      <w:r>
        <w:t>👁 View — Detailed modal with photo, form data, ID card preview</w:t>
      </w:r>
    </w:p>
    <w:p>
      <w:pPr>
        <w:pStyle w:val="ListBullet"/>
      </w:pPr>
      <w:r>
        <w:t>✓ Approve — Mark approved for printing</w:t>
      </w:r>
    </w:p>
    <w:p>
      <w:pPr>
        <w:pStyle w:val="ListBullet"/>
      </w:pPr>
      <w:r>
        <w:t>✕ Disapprove — Mark as flagged/disapproved</w:t>
      </w:r>
    </w:p>
    <w:p>
      <w:pPr>
        <w:pStyle w:val="ListBullet"/>
      </w:pPr>
      <w:r>
        <w:t>🚩 Flag — Flag with custom reason note</w:t>
      </w:r>
    </w:p>
    <w:p>
      <w:pPr>
        <w:pStyle w:val="ListBullet"/>
      </w:pPr>
      <w:r>
        <w:t>Unflag — Remove flag</w:t>
      </w:r>
    </w:p>
    <w:p>
      <w:pPr>
        <w:pStyle w:val="ListBullet"/>
      </w:pPr>
      <w:r>
        <w:t>✏️ Edit — Modify all form fields</w:t>
      </w:r>
    </w:p>
    <w:p>
      <w:pPr>
        <w:pStyle w:val="ListBullet"/>
      </w:pPr>
      <w:r>
        <w:t>💬 Comment — Add teacher comment (visible to manufacturer)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8.4: Teacher Students Tab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8.5 Sub-Teachers Management</w:t>
      </w:r>
    </w:p>
    <w:p>
      <w:r>
        <w:t>Available only to Main Teachers. Add class-specific teacher accounts:</w:t>
      </w:r>
    </w:p>
    <w:p>
      <w:r>
        <w:rPr>
          <w:b/>
          <w:color w:val="3B82F6"/>
        </w:rPr>
        <w:t xml:space="preserve">Step 1: </w:t>
      </w:r>
      <w:r>
        <w:t>Click "+ Add Teacher"</w:t>
      </w:r>
    </w:p>
    <w:p>
      <w:r>
        <w:rPr>
          <w:b/>
          <w:color w:val="3B82F6"/>
        </w:rPr>
        <w:t xml:space="preserve">Step 2: </w:t>
      </w:r>
      <w:r>
        <w:t>Fill: Name, Email, Password (min 6 chars), Assign to Class</w:t>
      </w:r>
    </w:p>
    <w:p>
      <w:r>
        <w:rPr>
          <w:b/>
          <w:color w:val="3B82F6"/>
        </w:rPr>
        <w:t xml:space="preserve">Step 3: </w:t>
      </w:r>
      <w:r>
        <w:t>Success banner shows credentials (Name, Email, Password, Login URL)</w:t>
      </w:r>
    </w:p>
    <w:p>
      <w:r>
        <w:rPr>
          <w:b/>
          <w:color w:val="3B82F6"/>
        </w:rPr>
        <w:t xml:space="preserve">Step 4: </w:t>
      </w:r>
      <w:r>
        <w:t>Copy &amp; share — password shown ONLY once</w:t>
      </w:r>
    </w:p>
    <w:p>
      <w:r>
        <w:t>Sub-teacher list table: Name (with avatar), Email, Assigned Class, Added date, Remove button. Sub-teachers can only see their assigned class.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8.5: Sub-Teachers Management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EF2F2"/>
          </w:tcPr>
          <w:p>
            <w:r>
              <w:rPr>
                <w:b/>
                <w:color w:val="B91C1C"/>
                <w:sz w:val="20"/>
              </w:rPr>
              <w:t xml:space="preserve">⚠️ Security: </w:t>
            </w:r>
            <w:r>
              <w:rPr>
                <w:color w:val="B91C1C"/>
                <w:sz w:val="20"/>
              </w:rPr>
              <w:t>Passwords are bcrypt-hashed and shown only at creation. If forgotten, delete and recreate the sub-teacher account.</w:t>
            </w:r>
          </w:p>
        </w:tc>
      </w:tr>
    </w:tbl>
    <w:p/>
    <w:p>
      <w:pPr>
        <w:pStyle w:val="Heading2"/>
      </w:pPr>
      <w:r>
        <w:rPr>
          <w:color w:val="181837"/>
        </w:rPr>
        <w:t>8.6 ID Template Preview</w:t>
      </w:r>
    </w:p>
    <w:p>
      <w:r>
        <w:t>Main teachers can view and configure the school's ID card template using the JPG Template Mapper. All previews include mandatory watermarks.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8.6: Teacher Template Preview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9. Student Submission Form</w:t>
      </w:r>
    </w:p>
    <w:p>
      <w:r>
        <w:t>Students/parents use a unique class URL (/submit/{token}) to submit ID card data. 3-step wizard: Details → Photo → Review.</w:t>
      </w:r>
    </w:p>
    <w:p>
      <w:pPr>
        <w:pStyle w:val="Heading2"/>
      </w:pPr>
      <w:r>
        <w:rPr>
          <w:color w:val="181837"/>
        </w:rPr>
        <w:t>9.1 Step 1: Fill Details</w:t>
      </w:r>
    </w:p>
    <w:p>
      <w:r>
        <w:t>Displays school name, class, step indicator (1-2-3). Form fields include: Full Name, Father's Name, DOB, Blood Group, Address, etc. Required fields marked with *.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9.1: Student Form — Details Step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9.2 Step 2: Photo Upload &amp; Verification</w:t>
      </w:r>
    </w:p>
    <w:p>
      <w:r>
        <w:t>Photo requirements box lists: 300px minimum, plain background, face visible, 3:4 ratio. Includes sample photo reference. Photo Verifier checks quality before accepting. React Image Crop for passport-size cropping.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9.2: Student Form — Photo Upload &amp; Crop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9.3 Step 3: Review &amp; Submit</w:t>
      </w:r>
    </w:p>
    <w:p>
      <w:r>
        <w:t>Side-by-side: Card Preview (with watermark) and Details Check panel. Shows student photo thumbnail, all entered fields, class, and confirmation note. Progress bar during upload (0-100%).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9.3: Student Form — Review Screen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2"/>
      </w:pPr>
      <w:r>
        <w:rPr>
          <w:color w:val="181837"/>
        </w:rPr>
        <w:t>9.4 Success Screen</w:t>
      </w:r>
    </w:p>
    <w:p>
      <w:r>
        <w:t>Green checkmark, unique Serial Number (students should save this), watermarked ID Card Preview, "Powered by Print ID Craft" branding.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9.4: Submission Success Screen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10. Photo Verification Engine</w:t>
      </w:r>
    </w:p>
    <w:p>
      <w:r>
        <w:t>Built-in automated photo validation:</w:t>
      </w:r>
    </w:p>
    <w:p>
      <w:pPr>
        <w:pStyle w:val="ListBullet"/>
      </w:pPr>
      <w:r>
        <w:t>🔍 Minimum Resolution — 300×300 pixels for print quality</w:t>
      </w:r>
    </w:p>
    <w:p>
      <w:pPr>
        <w:pStyle w:val="ListBullet"/>
      </w:pPr>
      <w:r>
        <w:t>🔍 File Format — JPEG, PNG, WebP only</w:t>
      </w:r>
    </w:p>
    <w:p>
      <w:pPr>
        <w:pStyle w:val="ListBullet"/>
      </w:pPr>
      <w:r>
        <w:t>🔍 File Size — Maximum 5MB</w:t>
      </w:r>
    </w:p>
    <w:p>
      <w:pPr>
        <w:pStyle w:val="ListBullet"/>
      </w:pPr>
      <w:r>
        <w:t>🔍 Aspect Ratio — Cropped to 3:4 (passport standard)</w:t>
      </w:r>
    </w:p>
    <w:p>
      <w:pPr>
        <w:pStyle w:val="ListBullet"/>
      </w:pPr>
      <w:r>
        <w:t>🔍 Background Check — Verifies plain/solid background</w:t>
      </w:r>
    </w:p>
    <w:p>
      <w:pPr>
        <w:pStyle w:val="ListBullet"/>
      </w:pPr>
      <w:r>
        <w:t>🔍 Face Detection — Ensures face is visible and centered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/>
          </w:tcPr>
          <w:p>
            <w:r>
              <w:rPr>
                <w:b/>
                <w:color w:val="1E40AF"/>
                <w:sz w:val="20"/>
              </w:rPr>
              <w:t xml:space="preserve">💡 Photo Tips: </w:t>
            </w:r>
            <w:r>
              <w:rPr>
                <w:color w:val="1E40AF"/>
                <w:sz w:val="20"/>
              </w:rPr>
              <w:t>Use natural lighting, plain white/light wall, face camera directly, avoid filters or editing.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10: Photo Verification in Action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pPr>
        <w:pStyle w:val="Heading1"/>
      </w:pPr>
      <w:r>
        <w:rPr>
          <w:color w:val="181837"/>
        </w:rPr>
        <w:t>11. ID Card Preview &amp; Watermark System</w:t>
      </w:r>
    </w:p>
    <w:p>
      <w:r>
        <w:t>Two preview types: JPG Card Preview (template image with data overlay) and Canvas-Based Preview (drag-and-drop layout).</w:t>
      </w:r>
    </w:p>
    <w:p>
      <w:r>
        <w:t>Watermark system:</w:t>
      </w:r>
    </w:p>
    <w:p>
      <w:pPr>
        <w:pStyle w:val="ListBullet"/>
      </w:pPr>
      <w:r>
        <w:t>Diagonal watermark on ALL preview screens (student, teacher, manufacturer)</w:t>
      </w:r>
    </w:p>
    <w:p>
      <w:pPr>
        <w:pStyle w:val="ListBullet"/>
      </w:pPr>
      <w:r>
        <w:t>Removed only in high-quality batch downloads (Manufacturer role only)</w:t>
      </w:r>
    </w:p>
    <w:p>
      <w:pPr>
        <w:pStyle w:val="ListBullet"/>
      </w:pPr>
      <w:r>
        <w:t>Cannot be disabled by teachers or students</w:t>
      </w:r>
    </w:p>
    <w:p>
      <w:pPr>
        <w:pStyle w:val="ListBullet"/>
      </w:pPr>
      <w:r>
        <w:t>Covers entire card surface to prevent screenshot reproduction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1F5F9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11: ID Card Preview with Watermark</w:t>
            </w:r>
            <w:r>
              <w:br/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37"/>
        </w:rPr>
        <w:t>12. Data Export (CSV &amp; Excel)</w:t>
      </w:r>
    </w:p>
    <w:p>
      <w:r>
        <w:t>Both manufacturer and teacher dashboards support export. Includes: Serial Number, Name, Class, all form fields, Photo URL, Status, Flag Note, Teacher Comment, 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CSV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Excel</w:t>
            </w:r>
          </w:p>
        </w:tc>
      </w:tr>
      <w:tr>
        <w:tc>
          <w:tcPr>
            <w:tcW w:type="dxa" w:w="3135"/>
          </w:tcPr>
          <w:p>
            <w:r>
              <w:t>Format</w:t>
            </w:r>
          </w:p>
        </w:tc>
        <w:tc>
          <w:tcPr>
            <w:tcW w:type="dxa" w:w="3135"/>
          </w:tcPr>
          <w:p>
            <w:r>
              <w:t>.csv</w:t>
            </w:r>
          </w:p>
        </w:tc>
        <w:tc>
          <w:tcPr>
            <w:tcW w:type="dxa" w:w="3135"/>
          </w:tcPr>
          <w:p>
            <w:r>
              <w:t>.xlsx formatted</w:t>
            </w:r>
          </w:p>
        </w:tc>
      </w:tr>
      <w:tr>
        <w:tc>
          <w:tcPr>
            <w:tcW w:type="dxa" w:w="3135"/>
          </w:tcPr>
          <w:p>
            <w:r>
              <w:t>Filters</w:t>
            </w:r>
          </w:p>
        </w:tc>
        <w:tc>
          <w:tcPr>
            <w:tcW w:type="dxa" w:w="3135"/>
          </w:tcPr>
          <w:p>
            <w:r>
              <w:t>Class, Status</w:t>
            </w:r>
          </w:p>
        </w:tc>
        <w:tc>
          <w:tcPr>
            <w:tcW w:type="dxa" w:w="3135"/>
          </w:tcPr>
          <w:p>
            <w:r>
              <w:t>Class, Status</w:t>
            </w:r>
          </w:p>
        </w:tc>
      </w:tr>
    </w:tbl>
    <w:p/>
    <w:p>
      <w:pPr>
        <w:pStyle w:val="Heading1"/>
      </w:pPr>
      <w:r>
        <w:rPr>
          <w:color w:val="181837"/>
        </w:rPr>
        <w:t>13. Security Features</w:t>
      </w:r>
    </w:p>
    <w:p>
      <w:pPr>
        <w:pStyle w:val="ListBullet"/>
      </w:pPr>
      <w:r>
        <w:t>🔒 Authentication — NextAuth.js with JWT sessions (24h expiry), bcrypt passwords</w:t>
      </w:r>
    </w:p>
    <w:p>
      <w:pPr>
        <w:pStyle w:val="ListBullet"/>
      </w:pPr>
      <w:r>
        <w:t>🔒 Role-Based Access — Middleware enforces role-based routing</w:t>
      </w:r>
    </w:p>
    <w:p>
      <w:pPr>
        <w:pStyle w:val="ListBullet"/>
      </w:pPr>
      <w:r>
        <w:t>🔒 Sub-Teacher Isolation — Class teachers see only their assigned class</w:t>
      </w:r>
    </w:p>
    <w:p>
      <w:pPr>
        <w:pStyle w:val="ListBullet"/>
      </w:pPr>
      <w:r>
        <w:t>🔒 Watermarked Previews — Mandatory on all card previews</w:t>
      </w:r>
    </w:p>
    <w:p>
      <w:pPr>
        <w:pStyle w:val="ListBullet"/>
      </w:pPr>
      <w:r>
        <w:t>🔒 Batch Download Restriction — High-quality downloads restricted to Manufacturer</w:t>
      </w:r>
    </w:p>
    <w:p>
      <w:pPr>
        <w:pStyle w:val="ListBullet"/>
      </w:pPr>
      <w:r>
        <w:t>🔒 Form Link Control — Deactivation and expiry date support</w:t>
      </w:r>
    </w:p>
    <w:p>
      <w:pPr>
        <w:pStyle w:val="ListBullet"/>
      </w:pPr>
      <w:r>
        <w:t>🔒 Delete Confirmation — Requires typing "DELETE" for destructive operations</w:t>
      </w:r>
    </w:p>
    <w:p>
      <w:pPr>
        <w:pStyle w:val="ListBullet"/>
      </w:pPr>
      <w:r>
        <w:t>🔒 Input Validation — Client and server-side validation</w:t>
      </w:r>
    </w:p>
    <w:p>
      <w:pPr>
        <w:pStyle w:val="ListBullet"/>
      </w:pPr>
      <w:r>
        <w:t>🔒 Photo Validation — Format, size, resolution, and content quality checks</w:t>
      </w:r>
    </w:p>
    <w:p>
      <w:pPr>
        <w:pStyle w:val="ListBullet"/>
      </w:pPr>
      <w:r>
        <w:t>🔒 Force Logout — API endpoint to force sign-out user sessions</w:t>
      </w:r>
    </w:p>
    <w:p>
      <w:r>
        <w:br w:type="page"/>
      </w:r>
    </w:p>
    <w:p>
      <w:pPr>
        <w:pStyle w:val="Heading1"/>
      </w:pPr>
      <w:r>
        <w:rPr>
          <w:color w:val="181837"/>
        </w:rPr>
        <w:t>14. Troubleshooting &amp; FAQ</w:t>
      </w:r>
    </w:p>
    <w:p>
      <w:r>
        <w:rPr>
          <w:b/>
          <w:color w:val="0F172A"/>
        </w:rPr>
        <w:t>Q: I forgot my teacher login password.</w:t>
      </w:r>
    </w:p>
    <w:p>
      <w:r>
        <w:t>A: Contact the manufacturer. They can reset from School Detail → Overview → "Reset Pw" button. Default: Teacher@123.</w:t>
      </w:r>
    </w:p>
    <w:p/>
    <w:p>
      <w:r>
        <w:rPr>
          <w:b/>
          <w:color w:val="0F172A"/>
        </w:rPr>
        <w:t>Q: A student submitted incorrect information.</w:t>
      </w:r>
    </w:p>
    <w:p>
      <w:r>
        <w:t>A: Students tab → Edit (✏️) button to modify form fields. Or flag the student and add a comment.</w:t>
      </w:r>
    </w:p>
    <w:p/>
    <w:p>
      <w:r>
        <w:rPr>
          <w:b/>
          <w:color w:val="0F172A"/>
        </w:rPr>
        <w:t>Q: The form link isn't working.</w:t>
      </w:r>
    </w:p>
    <w:p>
      <w:r>
        <w:t>A: Check if class link is active (Classes tab → Toggle). Check expiry date. Generate new link if needed.</w:t>
      </w:r>
    </w:p>
    <w:p/>
    <w:p>
      <w:r>
        <w:rPr>
          <w:b/>
          <w:color w:val="0F172A"/>
        </w:rPr>
        <w:t>Q: Photos are being rejected.</w:t>
      </w:r>
    </w:p>
    <w:p>
      <w:r>
        <w:t>A: Ensure: 300×300px minimum, JPEG/PNG/WebP, under 5MB, plain background, front-facing.</w:t>
      </w:r>
    </w:p>
    <w:p/>
    <w:p>
      <w:r>
        <w:rPr>
          <w:b/>
          <w:color w:val="0F172A"/>
        </w:rPr>
        <w:t>Q: How do I generate print-ready cards?</w:t>
      </w:r>
    </w:p>
    <w:p>
      <w:r>
        <w:t>A: School → Generate tab → Review preview → Click "Generate Batch". Download from Batches tab.</w:t>
      </w:r>
    </w:p>
    <w:p/>
    <w:p>
      <w:r>
        <w:rPr>
          <w:b/>
          <w:color w:val="0F172A"/>
        </w:rPr>
        <w:t>Q: Can sub-teachers see all students?</w:t>
      </w:r>
    </w:p>
    <w:p>
      <w:r>
        <w:t>A: No. Sub-teachers only see their assigned class. Only Main Teacher has school-wide access.</w:t>
      </w:r>
    </w:p>
    <w:p/>
    <w:p>
      <w:r>
        <w:rPr>
          <w:b/>
          <w:color w:val="0F172A"/>
        </w:rPr>
        <w:t>Q: How to share form links with parents?</w:t>
      </w:r>
    </w:p>
    <w:p>
      <w:r>
        <w:t>A: Teacher Dashboard → Overview → Class Form Links → Copy or WhatsApp share button.</w:t>
      </w:r>
    </w:p>
    <w:p/>
    <w:p>
      <w:r>
        <w:rPr>
          <w:b/>
          <w:color w:val="0F172A"/>
        </w:rPr>
        <w:t>Q: Can I import from spreadsheet?</w:t>
      </w:r>
    </w:p>
    <w:p>
      <w:r>
        <w:t>A: Yes. Students tab → "📥 Import" → upload CSV/Excel → validate → confirm import.</w:t>
      </w:r>
    </w:p>
    <w:p/>
    <w:p>
      <w:r>
        <w:rPr>
          <w:b/>
          <w:color w:val="0F172A"/>
        </w:rPr>
        <w:t>Q: Why are previews watermarked?</w:t>
      </w:r>
    </w:p>
    <w:p>
      <w:r>
        <w:t>A: Watermarks prevent unauthorized reproduction. Removed only in Manufacturer batch downloads.</w:t>
      </w:r>
    </w:p>
    <w:p/>
    <w:p>
      <w:r>
        <w:rPr>
          <w:b/>
          <w:color w:val="0F172A"/>
        </w:rPr>
        <w:t>Q: How to upload photos in bulk?</w:t>
      </w:r>
    </w:p>
    <w:p>
      <w:r>
        <w:t>A: Students tab → "📷 Bulk Photos" → select folder → auto-matches by filename → manually assign unmatched.</w:t>
      </w:r>
    </w:p>
    <w:p/>
    <w:p>
      <w:r>
        <w:br w:type="page"/>
      </w:r>
    </w:p>
    <w:p/>
    <w:p/>
    <w:p/>
    <w:p/>
    <w:p/>
    <w:p/>
    <w:p>
      <w:pPr>
        <w:pStyle w:val="Heading1"/>
        <w:jc w:val="center"/>
      </w:pPr>
      <w:r>
        <w:t>Thank You</w:t>
      </w:r>
    </w:p>
    <w:p>
      <w:pPr>
        <w:jc w:val="center"/>
      </w:pPr>
      <w:r>
        <w:t>For support or feature requests, contact the Print ID Craft team.</w:t>
      </w:r>
    </w:p>
    <w:p/>
    <w:p>
      <w:pPr>
        <w:jc w:val="center"/>
      </w:pPr>
      <w:r>
        <w:rPr>
          <w:color w:val="94A3B8"/>
        </w:rPr>
        <w:t>© 2026 Print ID Craft.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